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Calibri" w:hAnsi="Calibri" w:eastAsia="Calibri"/>
          <w:b/>
          <w:color w:val="8A3A28"/>
          <w:sz w:val="52"/>
        </w:rPr>
        <w:t>Эфир86</w:t>
      </w:r>
    </w:p>
    <w:p>
      <w:pPr>
        <w:spacing w:after="320" w:before="0" w:line="240" w:lineRule="auto"/>
      </w:pPr>
      <w:r>
        <w:rPr>
          <w:rFonts w:ascii="Calibri" w:hAnsi="Calibri" w:eastAsia="Calibri"/>
          <w:b w:val="0"/>
          <w:color w:val="5A5248"/>
          <w:sz w:val="22"/>
        </w:rPr>
        <w:t>Что это за игра и как в неё играют. Текст для команды. Без кода и без длинного сюжета.</w:t>
      </w:r>
    </w:p>
    <w:p>
      <w:pPr>
        <w:spacing w:before="320" w:after="160"/>
      </w:pPr>
      <w:r>
        <w:rPr>
          <w:rFonts w:ascii="Calibri" w:hAnsi="Calibri" w:eastAsia="Calibri"/>
          <w:b/>
          <w:color w:val="8A3A28"/>
          <w:sz w:val="36"/>
        </w:rPr>
        <w:t>Игра в одном абзаце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Ты диспетчер базы. Дефолтное имя базы - «Вышка 14», позже игрок может назвать свою. Спутники и соты почти мертвы, пыль, ямы, эфир сыпется, регионы разваливаются. Днём возить нельзя: пыль и связь не дают. Окно работы - ночь. Твоя работа - не дать коридору из шести регионов сломаться. Для этого возишь груз и людей из куска в кусок. Закрыл наряд - получил очко. Очком улучшаешь или чинишь один регион. Потом новый контракт. Пока куски живые - база ещё держит землю. Серый регион - уже прорыв.</w:t>
      </w:r>
    </w:p>
    <w:p>
      <w:pPr>
        <w:spacing w:before="320" w:after="160"/>
      </w:pPr>
      <w:r>
        <w:rPr>
          <w:rFonts w:ascii="Calibri" w:hAnsi="Calibri" w:eastAsia="Calibri"/>
          <w:b/>
          <w:color w:val="8A3A28"/>
          <w:sz w:val="36"/>
        </w:rPr>
        <w:t>Кто ты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Не мэр, не армия, не герой у мачты. Ты смена на частоте. База - подрядчик: двор, мачта, кунги, колонна. Вас ещё берут трубку, пока груз доезжает и эфир отвечает. Другие колонны существуют, это не весь мир. Ты один из диспетчеров этой земли, со своей базой и своим коридором.</w:t>
      </w:r>
    </w:p>
    <w:p>
      <w:pPr>
        <w:spacing w:before="320" w:after="160"/>
      </w:pPr>
      <w:r>
        <w:rPr>
          <w:rFonts w:ascii="Calibri" w:hAnsi="Calibri" w:eastAsia="Calibri"/>
          <w:b/>
          <w:color w:val="8A3A28"/>
          <w:sz w:val="36"/>
        </w:rPr>
        <w:t>Как выглядит стол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Один экран. Сверху схема земли - шесть крупных кусков, не каждый домик отдельно. Снизу лента фур. Сбоку рация и люди, которых можно послать. Картинка маленькая специально: это схема диспетчера, не открытый мир. Большая игра получается за счёт времени в пути, вызовов по дороге и того, что регион после твоего визита уже другой.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11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1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11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5A5248"/>
          <w:sz w:val="20"/>
        </w:rPr>
        <w:t>Черновик первой территории. Шесть регионов - игровые зоны. Мелкая сетка внутри - рисунок, по ней не кликают.</w:t>
      </w:r>
    </w:p>
    <w:p>
      <w:pPr>
        <w:spacing w:before="320" w:after="160"/>
      </w:pPr>
      <w:r>
        <w:rPr>
          <w:rFonts w:ascii="Calibri" w:hAnsi="Calibri" w:eastAsia="Calibri"/>
          <w:b/>
          <w:color w:val="8A3A28"/>
          <w:sz w:val="36"/>
        </w:rPr>
        <w:t>Карта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В полной игре 2-3 территории. Сейчас делаем только первую. Одна территория = шесть регионов, состыкованных в одну землю. Река - шов между ними, не седьмой кусок.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1A1612"/>
          <w:sz w:val="24"/>
        </w:rPr>
        <w:t>Шесть регионов первой территории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Город - люди, крыши, доверие, ложные вызовы, если проехать мимо.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Решётка - посёлок за сеткой, ворота, могут глушить, если злятся.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Заправка - лента трассы, остановка колонны, кювет, шлагбаум. Не район домов.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Карьер - ямы, пыль, одна дорога, обвал.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Промка - цеха за рекой, станок, дым, запчасти, ночная смена.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Вышка 14 - двор базы: мачта, кунги, площадка колонны. Не финишный столб.</w:t>
      </w:r>
    </w:p>
    <w:p>
      <w:pPr>
        <w:spacing w:before="320" w:after="160"/>
      </w:pPr>
      <w:r>
        <w:rPr>
          <w:rFonts w:ascii="Calibri" w:hAnsi="Calibri" w:eastAsia="Calibri"/>
          <w:b/>
          <w:color w:val="8A3A28"/>
          <w:sz w:val="36"/>
        </w:rPr>
        <w:t>Как играть: одна ночь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1. База даёт наряд: взять груз или людей в регионе А, сдать в регионе Б.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2. Колонна едет. Пока едете, орёт радио. Своих слышишь на одной частоте, землю - на другой. Переключил - секунда глухоты.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3. Людей мало. Медик, техник, сантехник, связной, охрана - это живые смены, не кнопки. Пока один едет на вызов, его нет. Не та профессия - время зря, кусок ближе к поломке.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4. Сзади ползёт пыль. Назад по той же дороге нельзя. Если стоять и думать вечность, коридор съест.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5. Наряд закрыт целиком и вовремя: +1 очко. Очко кладёшь в один регион: улучшить или починить.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6. Наряд сорван: очка нет, на кусок садится минус. Яма, глушилка, закрытые ворота. Починить минус тоже стоит 1 очко - то самое, которым хотели прокачать другой кусок.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7. Минус, который долго игнорят, плюс ещё один сорванный рейс - регион может стать серым. Через него почти не едут, груз оттуда и туда больше не берётся. Сосед чуть портится.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8. Новый контракт. Цель территории: прокачать все шесть кусков и потерять как можно меньше. Потеряли саму базу - территория провалена. Крыши больше нет.</w:t>
      </w:r>
    </w:p>
    <w:p>
      <w:pPr>
        <w:spacing w:before="320" w:after="160"/>
      </w:pPr>
      <w:r>
        <w:rPr>
          <w:rFonts w:ascii="Calibri" w:hAnsi="Calibri" w:eastAsia="Calibri"/>
          <w:b/>
          <w:color w:val="8A3A28"/>
          <w:sz w:val="36"/>
        </w:rPr>
        <w:t>Люди и фуры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Фишка - человек профессии. Не абстрактный жетон. Семья смежная, тяжёлое время: медик, техник, сантехник, связной, охрана. В демо рисуем короткий состав. В полной игре людей больше, но не сотни. Каждый нужен, только если закрывает свой тип беды.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Фура - что везём и какой бонус даёт соседство. Жильё, лазарет, мастерская, цистерна, антенна, кунг охраны. Кого поставил рядом - тот и сильнее. Это не автосалон на 300 моделей.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Ощущение большой игры берётся не из тысячи спрайтов. Оно берётся из комбинаций: те же люди на живом городе и на хромой решётке - уже разная ночь. Плюс разные наряды, разные земли, разные поломки. Демо узкое. Продукт жирный: много ночей, стыков и контрактов. Ефиму не рисовать всю полку к первой сборке.</w:t>
      </w:r>
    </w:p>
    <w:p>
      <w:pPr>
        <w:spacing w:before="320" w:after="160"/>
      </w:pPr>
      <w:r>
        <w:rPr>
          <w:rFonts w:ascii="Calibri" w:hAnsi="Calibri" w:eastAsia="Calibri"/>
          <w:b/>
          <w:color w:val="8A3A28"/>
          <w:sz w:val="36"/>
        </w:rPr>
        <w:t>Что можно улучшить в регионе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Меню короткое, на всю игру. Регион берёт не всё подряд, а то, что ему по роли. За раз - одно.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Дороги - ехать быстрее, пыль отстаёт.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Эфир - карта меньше врёт. Особенно база.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Вода - доверие, меньше лжи.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Ворота - решётка открывается без охраны.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Цех - запчасти, техник быстрее.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Лебёдка / срез - карьер не сыпется.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Лазарет земле - земля спокойнее, свои чуть обижены.</w:t>
      </w:r>
    </w:p>
    <w:p>
      <w:pPr>
        <w:spacing w:before="320" w:after="160"/>
      </w:pPr>
      <w:r>
        <w:rPr>
          <w:rFonts w:ascii="Calibri" w:hAnsi="Calibri" w:eastAsia="Calibri"/>
          <w:b/>
          <w:color w:val="8A3A28"/>
          <w:sz w:val="36"/>
        </w:rPr>
        <w:t>Как регион выглядит на карте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На обзоре кусок читается пятном и двумя-тремя якорями, не сотней уникальных фасадов. Внутренняя сетка - текстура земли.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Город - плотные крыши разных цветов, площадь, улица.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Решётка - забор по периметру, одинаковые дворы, один шлагбаум.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Заправка - широкая дорога, навес, цистерны, фура в кювете. Домов почти нет.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Карьер - ямы, террасы, съезд, пыль. Не крыши.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Промка - длинные корпуса, труба, эстакада.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База - мачта с оттяжками, ряд кунгов, своя площадка. Самая высокая игла на карте.</w:t>
      </w:r>
    </w:p>
    <w:p>
      <w:pPr>
        <w:spacing w:before="320" w:after="160"/>
      </w:pPr>
      <w:r>
        <w:rPr>
          <w:rFonts w:ascii="Calibri" w:hAnsi="Calibri" w:eastAsia="Calibri"/>
          <w:b/>
          <w:color w:val="8A3A28"/>
          <w:sz w:val="36"/>
        </w:rPr>
        <w:t>Какие это жанры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Жанр: стратегия.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Поджанры: менеджмент, тактика в реальном времени с паузой, логистика, стратегия удержания.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Не глобальная стратегия, не RTS с армией, не симулятор города, не симулятор дальнобойщика. Симулятор только как привкус: рация, смена, колонна.</w:t>
      </w:r>
    </w:p>
    <w:p>
      <w:pPr>
        <w:spacing w:before="320" w:after="160"/>
      </w:pPr>
      <w:r>
        <w:rPr>
          <w:rFonts w:ascii="Calibri" w:hAnsi="Calibri" w:eastAsia="Calibri"/>
          <w:b/>
          <w:color w:val="8A3A28"/>
          <w:sz w:val="36"/>
        </w:rPr>
        <w:t>Демо и полная игра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Демо: одна территория, шесть регионов, короткий состав людей и фур, 2-3 наряда, пыль, одно очко за рейс. Доказать петлю: навёз, улучшил, не дал развалиться.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1612"/>
          <w:sz w:val="24"/>
        </w:rPr>
        <w:t>Полная игра: 2-3 территории, много нарядов, больше типов людей и фур, чем в демо, разные поломки и ночи. Жирная по содержанию. Состав всё равно считаемый, иначе рация не читается. Карты и контракты плодят разнообразие дешевле, чем двадцатый класс персонажа.</w:t>
      </w:r>
    </w:p>
    <w:p>
      <w:pPr>
        <w:spacing w:before="320" w:after="160"/>
      </w:pPr>
      <w:r>
        <w:rPr>
          <w:rFonts w:ascii="Calibri" w:hAnsi="Calibri" w:eastAsia="Calibri"/>
          <w:b/>
          <w:color w:val="8A3A28"/>
          <w:sz w:val="36"/>
        </w:rPr>
        <w:t>Чего не делаем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Не кликаем каждый нарисованный домик.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Не везём груз днём. Ночь - правило, не катсцена.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Не делаем финишем «доехать до вышки». Вышка - имя и двор базы.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Не превращаем менеджмент в стройку всего района за один присест. Одно очко, один кусок.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1A1612"/>
          <w:sz w:val="24"/>
        </w:rPr>
        <w:t>Не обещаем художнику 300 профессий к демо.</w:t>
      </w:r>
    </w:p>
    <w:p>
      <w:pPr>
        <w:spacing w:before="320" w:after="160"/>
      </w:pPr>
      <w:r>
        <w:rPr>
          <w:rFonts w:ascii="Calibri" w:hAnsi="Calibri" w:eastAsia="Calibri"/>
          <w:b/>
          <w:color w:val="8A3A28"/>
          <w:sz w:val="36"/>
        </w:rPr>
        <w:t>Одной фразой</w:t>
      </w:r>
    </w:p>
    <w:p>
      <w:pPr>
        <w:spacing w:after="360" w:before="0" w:line="240" w:lineRule="auto"/>
      </w:pPr>
      <w:r>
        <w:rPr>
          <w:rFonts w:ascii="Calibri" w:hAnsi="Calibri" w:eastAsia="Calibri"/>
          <w:b/>
          <w:color w:val="1A1612"/>
          <w:sz w:val="24"/>
        </w:rPr>
        <w:t>Ночной диспетчер базы возит груз и людей между шестью регионами, чтобы земля не развалилась. Люди - профессии. Фуры - соседство. Очко после наряда - единственный рычаг ремонта. Демо узкое. Игра потом жирная.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5A5248"/>
          <w:sz w:val="20"/>
        </w:rPr>
        <w:t>Рабочее имя: Эфир86. Движок: Godot. Это черновик для команды, не магазинная страница.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