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Calibri" w:hAnsi="Calibri" w:eastAsia="Calibri"/>
          <w:b/>
          <w:color w:val="8A3A28"/>
          <w:sz w:val="52"/>
        </w:rPr>
        <w:t>Эфир86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color w:val="5A5248"/>
          <w:sz w:val="22"/>
        </w:rPr>
        <w:t>Полный бриф для команды и для чата по Figma. Картинки вшиты в файл - на другой ноут вези только этот Word.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1. Игра в одном абзаце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Ты диспетчер базы. Дефолтное имя - «Вышка 14», игрок потом может переименовать. Не мэр и не армия. Смена на частоте: двор, мачта, колонна. Пыль, ямы, эфир сыпется, регионы разваливаются. Днём возить нельзя. Окно - ночь. Работа: не дать коридору из шести земель сломаться. Возишь груз и людей из куска в кусок. Закрыл наряд - очко. Очком улучшаешь или чинишь один регион. Сорвал - минус на кусок. Любой регион, включая карьер, можно потерять. Потеря базы в городе - территория провалена.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2. Как играть ночь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1. Наряд: груз или люди из региона А в регион Б.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2. Пока едете - радио. Свои на частоте А, земля на Б. Людей мало. Не та профессия - кусок ближе к поломке.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3. Сзади пыль. Назад по той же дороге нельзя.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4. Наряд вовремя: +1 очко в один регион (улучшить или починить яму/ворота/глушилку).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5. Сорвал: очка нет, минус. Долгий игнор - кусок может посереть.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6. Цель земли: прокачать все шесть, потерять как можно меньше.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3. Жанры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Жанр: стратегия. Поджанры: менеджмент, тактика в реальном времени с паузой, логистика, удержание коридора.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Не RTS, не симулятор города, не «доехать до вышки и титры». Вышка - имя и двор базы внутри города.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4. Люди и фуры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Фишка - человек профессии: медик, техник, сантехник, связной, охрана. Фуры: жильё, лазарет, мастерская, цистерна, антенна, кунг охраны. Соседство даёт бонус. Демо узкое. Полная игра жирная за счёт комбинаций, нарядов и земель, не 300 спрайтов в первом арте.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5. Карта: шесть земель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В игре 2-3 территории. Сейчас одна. Одна территория = 6 регионов. Мелкая сетка - текстура, не кнопки. Река - шов, не седьмой кусок. База 14 и заправка - якоря, не отдельные регионы.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R1 Город - крыши. Внутри двор 14: кунги + мачта.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R2 Решётка - посёлок за сеткой, ворота на шве с городом.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R3 Пустырь - самый голый. Через него едут. Заправка (навес, цистерны) на стыке с городом или карьером.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R4 Карьер - ямы, террасы, съезд. Можно отдать, цена жёсткая.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R5 Промка - цеха, труба, бетон. За рекой от города.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R6 Горы - склон, перевал, осыпь. На гребне тарелки и репитер. Не пустая лысина и не база 14.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6. Картинки карты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Раскладка R1-R6 с подписями (актуальная).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4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1_na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Превью с именами земель. Цвета черновые, важны границы кусков.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Макет Ефима в Figma: зеленое поле, река, сетка.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UZER_AppData_Roaming_Cursor_User_workspaceStorage_c5b29162f73ed2bcfcb8b08b2d2aae73_images_____________-28757705-76da-46ce-af61-93e0ca7bc19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Исходный вид в Figma. Цветной уголок слева внизу - намёк на город.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Тот же файл в интерфейсе Figma.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32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UZER_AppData_Roaming_Cursor_User_workspaceStorage_c5b29162f73ed2bcfcb8b08b2d2aae73_images_image-1bb29d96-26dc-4689-9e72-2c9203dddf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3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Работа Ефима в Figma. Сетку не удалять.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Шесть швов без внутренней сетки - игровые контуры.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42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UZER_AppData_Roaming_Cursor_User_workspaceStorage_c5b29162f73ed2bcfcb8b08b2d2aae73_images_Group_9-e64e1e66-dc23-44ca-8254-e8e9647802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Group 9. Это геометрия регионов.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Внутренняя сетка - только картинка земли.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42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UZER_AppData_Roaming_Cursor_User_workspaceStorage_c5b29162f73ed2bcfcb8b08b2d2aae73_images_Group_8-3a92c3e7-c80c-4c2d-b6ad-9854e0c15f9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Group 8. Не кликать каждый треугольник.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Снятые контуры и сетка из проекта (если на ноуте нет папки efir86, они уже здесь).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42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UZER_AppData_Roaming_Cursor_User_workspaceStorage_c5b29162f73ed2bcfcb8b08b2d2aae73_images_Group_9-e64e1e66-dc23-44ca-8254-e8e9647802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area1_regions.png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42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UZER_AppData_Roaming_Cursor_User_workspaceStorage_c5b29162f73ed2bcfcb8b08b2d2aae73_images_Group_8-3a92c3e7-c80c-4c2d-b6ad-9854e0c15f9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area1_mesh.png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Ранний мокап экрана Godot. Финиш «доехать до вышки» уже не актуален. Оставлен как вид стола: карта, лента, рация.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cree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Ранний кадр. Не ТЗ по победе.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7. Как выглядит каждый кусок (для арта)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Город: плотные пёстрые крыши, площадь, якорь 14.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Решётка: забор, одинаковые дворы, один шлагбаум, серее города.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Пустырь: пыль, колеи, почти без домов. Заправка только как навес на стыке.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Карьер: ямы, террасы, серпантин, рыжая земля. Не путать с горами.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Промка: длинные корпуса, труба, эстакада, копоть.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Горы: склон, перевал, осыпь, тарелки на гребне, будка с генератором.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8. Промпт для нового чата: нарисовать карту в Figma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5A5248"/>
          <w:sz w:val="22"/>
        </w:rPr>
        <w:t>Скопируй блок ниже целиком в новый чат Cursor. Картинки уже в этом Word, пути на ноуте могут не совпасть.</w:t>
      </w:r>
    </w:p>
    <w:p>
      <w:pPr>
        <w:spacing w:after="200"/>
        <w:ind w:left="170"/>
      </w:pPr>
      <w:r>
        <w:rPr>
          <w:rFonts w:ascii="Calibri" w:hAnsi="Calibri" w:eastAsia="Calibri"/>
          <w:b w:val="0"/>
          <w:color w:val="1A1612"/>
          <w:sz w:val="20"/>
        </w:rPr>
        <w:t>Промпт: карта Эфир86 в Figma</w:t>
        <w:br/>
        <w:br/>
        <w:t>Задача: нарисовать в Figma обзорную карту первой территории. Не игру, не UI, не лендинг. Одну землю из шести регионов + якоря. Отвечай по-русски.</w:t>
        <w:br/>
        <w:br/>
        <w:t>Файл:</w:t>
        <w:br/>
        <w:t>https://www.figma.com/design/A08BdJoD8VCXbgxExs90SU/Untitled?node-id=0-1</w:t>
        <w:br/>
        <w:t>fileKey: A08BdJoD8VCXbgxExs90SU</w:t>
        <w:br/>
        <w:br/>
        <w:t>Рисовать РЯДОМ с работой Ефима. Его сетку не удалять и не делать из каждого треугольника кнопку. Если контуры 6 кусков уже есть - покрась и подпиши, не черти геометрию с нуля без нужды.</w:t>
        <w:br/>
        <w:br/>
        <w:t>Перед use_figma прочитай skill figma-use. Цвета 0-1. Тексты: loadFontAsync. Не figma.notify. Возвращай id нод. Если Figma MCP не логинится (из РФ часто висит Authenticating) - не крути вечно: собери SVG/PNG и скажи куда импорт.</w:t>
        <w:br/>
        <w:br/>
        <w:t>Карта: одна территория = 6 регионов. Сетка внутри - текстура. Река - шов, не седьмой кусок.</w:t>
        <w:br/>
        <w:br/>
        <w:t>Раскладка:</w:t>
        <w:br/>
        <w:t>R1 левый низ - ГОРОД. Пёстрые крыши. Внутри якорь базы 14: 3-4 кунга, мачта, площадка. База НЕ регион.</w:t>
        <w:br/>
        <w:t>R2 левый верх - РЕШЁТКА. Забор по периметру, шов с городом, один шлагбаум.</w:t>
        <w:br/>
        <w:t>R3 центр - ПУСТЫРЬ. Почти без домов. На стыке с городом или карьером якорь ЗАПРАВКИ (навес, цистерны). Заправка НЕ регион.</w:t>
        <w:br/>
        <w:t>R4 верх большой - КАРЬЕР. Ямы, террасы, съезд. Можно потерять в игре.</w:t>
        <w:br/>
        <w:t>R5 правый низ - ПРОМКА. Цеха, труба. За рекой от города.</w:t>
        <w:br/>
        <w:t>R6 малый правый верх - ГОРЫ. Склон, перевал, осыпь. На гребне тарелки и репитер. Не база 14 и не пустая лысина.</w:t>
        <w:br/>
        <w:br/>
        <w:t>Подписи: Город, Решётка, Пустырь, Карьер, Промка, Горы. У базы мелко «14».</w:t>
        <w:br/>
        <w:br/>
        <w:t>Не делать: клик-домики; регион «база» или «заправка»; пойма как кусок; перерисовка всей сетки пером; UI игры на этом кадре.</w:t>
        <w:br/>
        <w:br/>
        <w:t>Готово когда: шесть земель подписаны, 14 видна в городе, заправка на стыке, горы не пустые, сетка Ефима жива.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9. Демо и полная игра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Демо: одна земля, короткий состав людей и фур, 2-3 наряда. Доказать петлю.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Полная игра: 2-3 территории, много нарядов и ночей, больше типов людей и фур, чем в демо. Состав всё равно считаемый.</w:t>
      </w:r>
    </w:p>
    <w:p>
      <w:pPr>
        <w:spacing w:before="320" w:after="120"/>
      </w:pPr>
      <w:r>
        <w:rPr>
          <w:rFonts w:ascii="Calibri" w:hAnsi="Calibri" w:eastAsia="Calibri"/>
          <w:b/>
          <w:color w:val="8A3A28"/>
          <w:sz w:val="36"/>
        </w:rPr>
        <w:t>10. Чего не делаем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кликаем каждый треугольник сетки.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возим днём.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делаем финишем «доехать до вышки».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стройка всего района за одно очко.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300 профессий к первому арту.</w:t>
      </w:r>
    </w:p>
    <w:p>
      <w:pPr>
        <w:spacing w:after="240" w:before="160" w:line="240" w:lineRule="auto"/>
      </w:pPr>
      <w:r>
        <w:rPr>
          <w:rFonts w:ascii="Calibri" w:hAnsi="Calibri" w:eastAsia="Calibri"/>
          <w:b/>
          <w:color w:val="1A1612"/>
          <w:sz w:val="24"/>
        </w:rPr>
        <w:t>Одной фразой: ночной диспетчер возит груз и людей между шестью землями, чтобы коридор не развалился. Очко после наряда - рычаг ремонта. Демо узкое. Игра потом жирная.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Рабочее имя Эфир86. Godot. Этот файл самодостаточный: картинки внутри.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