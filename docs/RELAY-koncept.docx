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240" w:line="276" w:lineRule="auto"/>
        <w:jc w:val="center"/>
      </w:pPr>
      <w:r>
        <w:rPr>
          <w:rFonts w:ascii="Calibri" w:hAnsi="Calibri" w:eastAsia="Calibri"/>
          <w:b/>
          <w:i w:val="0"/>
          <w:color w:val="1A1612"/>
          <w:sz w:val="56"/>
        </w:rPr>
        <w:t>RELAY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 w:val="0"/>
          <w:i/>
          <w:color w:val="8A3A28"/>
          <w:sz w:val="32"/>
        </w:rPr>
        <w:t>Ночное радио колонны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/>
          <w:color w:val="5A5248"/>
          <w:sz w:val="22"/>
        </w:rPr>
        <w:t>Короткий рассказ об игре — чтобы можно было прочитать вслух и посмотреть картинки. Это не инструкция для программиста и не рекламный буклет. Скорее письмо: вот во что мы хотим играть.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В двух словах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Ты дежуришь на рации. Рядом — колонна фур. За спиной пыль закрывает дорогу, назад нельзя. Впереди посёлки, заправки, старые вышки. Люди звонят: свои из кабин и чужие с трассы. Рук мало. Иногда голос врёт.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Игра не про красивый пустынный боевик и не про управление настоящим городом. Она про одну ночь: слышать, решать, кого послать, и дотянуть колонну до живой вышки, пока эфир не умрёт.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Какой это мир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Обычная связь уже не работает. Спутники и сотовые вышки молчат. Остались пыль с карьеров, столбы с старыми репитерами и люди, которые всё ещё отвечают на частоте. Посёлки не вымерли — они устали и злятся. Кто-то нарочно кормит эфир шумом: тишину некоторые боятся больше, чем пыль.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Ты не герой с лицом на обложке. Ты смена. Позывная общая. Человека за микрофоном мы нарочно не рисуем. Страх здесь простой: не расслышал и послал не туда.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Пыль и глушение — одно и то же чувство, только с разных сторон. Пыль бьёт по колёсам и по тому, сколько у тебя времени. Глушение бьёт по ушам и по карте: в фразе выпадают слова, на схеме появляется ложная точка.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Что ты делаешь руками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 перегоне всё быстро. Рация орёт. Ты слушаешь обрывки, решаешь — это свои, земля или ложь — и отправляешь одного человека. Пока он едет, падает второй вызов. Если ошибся, беда расползается: фура чадит, эфир густеет, люди хуже тебя слышат.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 остановке мир на короткий вдох замирает. Ты смотришь две дороги и три бумажки на столе. Потом пыль снова ползёт — жадность стоит метров. Можно взять новую фуру в хвост, договориться с этим местом или взять редкую вещь, которая ломает одно правило до утра.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Каждая ночь собирается заново. Законы те же, расклад другой: другие развилки, другие бумажки, чуть другой старт. Не доехал — другая ночь, не продолжение той же карты наизусть.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Как выглядит игра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Один кадр, без переключения в трёхмерные сцены. Сверху — схема дороги: точки и линии, слева ползёт стена пыли. Снизу — лента фур, как ряд коробок. Сбоку — железная рация. Курсор простой, как на старой карте.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screen-mocku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Главный кадр: карта сверху, лента фур снизу, рация справа. Это не красивый трейлер — так игра читается.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Картинка нарочно бедная и читаемая. Не пустыня из кино, не сорок уникальных грузовиков. Коробка, иконка, цвет. Восемь красок на всю игру. Живой эфир — редкий зелёный на волне. Тревога — янтарь. Потеря — ржавчина. Глушение — серо-синее.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Продавать игру будет звук: шипение, щелчки, голоса без лиц, низкий гул ночи. Если выключить динамики, половина страха пропадёт. Так и задумано: в команде нет сильного художника, зато радио можно сделать честно.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Фуры и люди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Фура — это то, что ты везёшь. Человек на вызове — тот, кого ты посылаешь. На экране человек выглядит как кружок на крыше коробки. Их мало. Пока один едет, остальные не успевают.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Людей четверо по делу. Медик — к больным и к дыму в лёгких. Техник — к мотору, колесу, вышке. Связной — к дыркам в эфире и к ложной точке на карте. Охрана — к драке, отъёму, закрытым воротам силой.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Связного в начале нет. Он садится на конкретной вышке по дороге — живой человек в фуру, не галочка в меню. До этого ложь ловишь только ушами. Связной чинит слух, не картинку: карту рисует антенна.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Фур на первую ночь хватит шести видов: жильё, мастерская, лазарет, цистерна, антенна, кунг охраны. Важно не только «что есть», но и кто стоит рядом и у какой двери сидит человек. Далеко идти по ленте — значит терять время. На остановке ленту можно переставить, но каждый сдвиг стоит кусок дороги: пыль за это время подползает.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Рация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У рации два рабочих положения. Одно — свои в колонне. Второе — земля, трасса, дворы. Слышишь чисто только то, куда стоит рычаг. Второе доносится обрывками. Переключил — на секунду глухо оба. Очередь на карте мигает, голос один.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Третье положение есть, но закрыто. Иногда в шипении пролезает чужая позывная — намёк, что по этой пыли едут ещё кто-то. Это не на первую версию. Пусть чешется.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live-c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Живой вызов. Волна на рации, в тексте дырки: пыль и глушение съедают место и суть, не «атмосферу».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Вызов короткий. Человек говорит одну-две фразы. Часть слов выгрызена — обычно как раз место и суть. У тебя две кнопки, не дерево разговоров: переспросить или слать кого есть. Переспрос жрёт время и иногда вытягивает координату. Сразу слать — человек едет в туман.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Потом исход без катсцены. Точка на карте гаснет или ржавеет. Если поехал не туда, настоящая беда осталась без рук.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Правда на карте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Места, которым ты помог, остаются тёплыми: соседние точки чуть слышнее, эфир реже врёт. Места, которые проехал молча или продавил силой, стынут и портят соседей.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Но тепло рисуется, только пока жива антенна в колонне. Сдохла — ореолы гаснут. Все кружки одного цвета. Ложная точка выглядит как живая. Дальше едешь по памяти и по звуку: «этот двор просил воду, я проехал» — в голове он холодный, на карте пусто.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antenna-trut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Антенна молчит — ореолы на карте гаснут. Все точки одинаковые. Третья частота пока закрыта клеткой.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Как устроена ночь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Ночь идёт часами. Ранняя — эфир злой, но ещё чистый, люди торгуются вслух, на остановке дают подумать. Глухая — меньше живых, больше вранья, гул на столбах. К утру пыль тяжелеет, думать почти некогда, зелень волны болеет.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Дорогу когда-то клали парами: прямая плешь и объезд через дворы. После смерти обычной связи объезд — это люди и эфир, прямая — колёса и глухота. За ночь таких выборов три. Имена мест меняются, закон нет.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pair-gramm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Ночь — чётки из развилок. Всегда один выбор: пустая быстрая дорога или густые дворы, где люди и эфир.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Первая пара, для примера. Соль — ровно и быстро, мало людей с трассы, орёт своя колонна. Кольца — куст дворов, медленнее, можно оставить по себе добрую память, можно нарваться на ложь. Потом, в глухую, похожий выбор под другими штампами. Под утро — снова: гнать по пустому или лезть в ворота.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Пустая лента без антенны и без связного честнее живёт на прямых. Живые уши и цистерна кормятся во дворах. Смешанную колонну можно прыгать: то плешь, то куст.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Остановка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Это не пауза из меню. Экран меняет дыхание. Волна почти плоская. Слышно ветер и металл. На столе три накладные. Берёшь одну.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Новая фура едет с тобой до утра. Договор с местом остаётся этому двору: вода, починенная вышка, силовое сопровождение, тихий проезд без разговоров. Редкая вещь вешается на раму рации и ломает одно правило ночи — например, приказ доходит без связного, но ложь звучит как правда.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stop-for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Остановка. Пыль на секунды замирает. На столе три накладные: новая фура, договор с местом, или вещь на всю ночь.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Сначала честная пауза: прочитай листы, глянь вилку. Потом пыль снова идёт. Лента закрыта пломбой, чтобы не сдвинуть коробку случайно. Оторвал — каждый сдвиг стоит метров. В самой пыли, на ходу, пломбу тоже можно сорвать: спасти человека, который сидит не у той двери. Это дорого. Второй раз за перегон ещё дороже: пыль прыгает сильнее и из случайной фуры пропадает добро. Антенну так убить можно, но редко. Кнопку не лимитируем — лимитирует стена сзади.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Земля помнит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Ты не завоёвываешь карту и не красишь районы. Ты оставляешь след. Завтрашний эфир зависит от вчерашней остановки. Сила без заботы открывает ворота сегодня и портит голоса завтра. Помощь и живая вышка делают эфир честнее.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Ворота не одного типа. Усталый двор закрыл цепь и хочет поговорить — короткая остановка. Злой орёт с вышки «не суйся» — колонна не паркуется, это вызов на ходу. Пустой двор без цепи может подсунуть ложную точку. Иногда у шлагбаума стоит чужая фура. Тип случайный: не «то, чего тебе не хватает», а то, что выпало. Взять — жадность. Двор это запомнит.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gate-se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Ворота. Иногда торг и короткая остановка, иногда ор по рации на ходу. Лента под пломбой — случайно не сдвинешь.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Часть добра утекает «в карман» своих. На фуре появляется ржавая насечка: медик едет, комплекта нет. Земля это чувствует. На остановке можно устроить ревизию — утечка падает, свои злятся.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Когда не слушаются свои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Есть две стрелки, как на старом приборе. Одна — верит ли земля. Вторая — едут ли свои, куда ты сказал. Если вторая упала в ноль, приказ не доходит. Редко, не в каждой ночи, хвост сам ставит ворота: последняя фура не везёт.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own-gate-ri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Свои тоже могут сказать «нет», если радио среди колонны уже никто не слушает. Редкий удар, не постоянная механика.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Назад по карте нельзя. Отставшую фуру можно вернуть, только если связной докричится. Он орёт с крыши и формально свободен: его можно послать на землю, но тогда ор оборвётся. Нет связного — коробка прощается со стеной пыли.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Чем ночь может кончиться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Пыль съела хвост. Или эфир умер: стрелки в отказе, волна плоская, ты уже не диспетчер, даже если колёса ещё крутятся. Или пришло утро, а живой вышки нет: в этом свете радио хуже, чем ночью.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meters-daw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Две стрелки на раме рации: земля и свои. Справа — живая вышка. Пыль слева уже близко.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Доехать — значит привести колонну к мачте, которая ещё отвечает. Стрелки не обязаны быть полными, но не в нуле. Хвост ещё на ленте. На последней развилке мачта всегда отмечена. Иногда она только за дворами, иногда только на пустой прямой. Очень редко — на обеих, тогда выбираешь не «где финиш», а какой ценой ехать.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living-tow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На последней развилке мачта всегда видна на штампе. Не прячем финиш. Выбираешь цену дороги, не лотерею.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После мачты ночь ещё живая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Пыль встаёт. Часы встают. И вдруг слова целые. Эти люди орали всю ночь в никуда. Ты привёз к мачте антенну и людей — мембрана открылась. Бытовые голоса, не речь победителя. Один, два, иногда три вызова. Потом лист итога.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Здесь уже нельзя умереть от пыли, если стоишь. Можно отказаться слушать. Итог станет холоднее. Если в стене остался хвост, прощание найдёт только связной. Без него этого голоса просто нет — тише и злее.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clean-wav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Доехал. Пыль встала. Первый раз за ночь слова без дырок. Кто-то ещё орёт — ночь не выключается.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Иногда чистый эфир приносит точку слева, уже в мёртвой пыли. Можно стоять. Можно развернуть колонну. Пыль оживает и злее, чем была. Дырки в тексте возвращаются за первым поворотом. Это один вызов, не вторая ночь. Не вернулся — доехал до вышки и сжёг ночь глупостью. Оба выбора честные: стоять умнее, выехать — история.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leave-mas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Можно уехать обратно в пыль: один далёкий вызов, фронт снова живой. Глупый героизм. Можно не вернуться.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Лист в конце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Не очки. Грязная накладная: какие места проехал, где ржавые насечки, на каком угле замерли стрелки, кого услышал под мачтой. Потом — новая ночь. Между ночами пока ничего не копим и не открываем. Сначала хотим, чтобы одна ночь умела быть разной сама по себе.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69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result-waybill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before="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Итог — накладная, не проценты и не звёзды. Что проехал, что потерял, кого услышал.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Почему так, а не «красивее»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Нас трое. Хорошо получается код, логика, Godot, музыка и звук. Картинка — узкое место. Поэтому игра с самого начала живёт как диспетчерская панель, а не как фильм. Мокапы выше — направление читаемости, не обещание финальной картинки.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Если друг спросит, на что это похоже по ощущению, честный ответ такой. Есть напряжение диспетчера: мало рук, много голосов. Есть дорога в одну сторону и сборка своей колонны по пути. Есть память земли: как проехал, так и будут говорить. Но города с настоящей карты нет, ледяного поезда нет, войны за районы нет. Есть ночная частота и пыль.</w:t>
      </w:r>
    </w:p>
    <w:p>
      <w:pPr>
        <w:spacing w:before="360" w:after="160"/>
      </w:pPr>
      <w:r>
        <w:rPr>
          <w:rFonts w:ascii="Calibri" w:hAnsi="Calibri" w:eastAsia="Calibri"/>
          <w:b/>
          <w:i w:val="0"/>
          <w:color w:val="1A1612"/>
          <w:sz w:val="36"/>
        </w:rPr>
        <w:t>Что уже решено, что подождёт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Решено: две частоты, антенна как правда, связной с конкретной вышки, ночь из трёх развилок, остановка с тремя листами, пломба на ленте, разные ворота, редкий бунт своих, живая вышка на штампе, чистые голоса после финиша, необязательный выезд обратно в пыль. Каждая ночь чуть в другую сторону: другой старт, другие листы, другие места — законы те же.</w:t>
      </w:r>
    </w:p>
    <w:p>
      <w:pPr>
        <w:spacing w:after="32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Подождёт: долгая жизнь между ночами (открывать людей, позывные, новые вещи навсегда). Чужие колонны как полноценная третья частота. Точные цифры баланса. Имена, которые останутся на обложке — Relay рабочее.</w:t>
      </w:r>
    </w:p>
    <w:p>
      <w:pPr>
        <w:spacing w:after="120" w:before="0" w:line="276" w:lineRule="auto"/>
      </w:pPr>
      <w:r>
        <w:rPr>
          <w:rFonts w:ascii="Calibri" w:hAnsi="Calibri" w:eastAsia="Calibri"/>
          <w:b w:val="0"/>
          <w:i/>
          <w:color w:val="5A5248"/>
          <w:sz w:val="22"/>
        </w:rPr>
        <w:t>Если после чтения останется одна фраза, пусть будет эта.</w:t>
      </w:r>
    </w:p>
    <w:p>
      <w:pPr>
        <w:spacing w:after="360" w:before="80" w:line="276" w:lineRule="auto"/>
        <w:jc w:val="center"/>
      </w:pPr>
      <w:r>
        <w:rPr>
          <w:rFonts w:ascii="Calibri" w:hAnsi="Calibri" w:eastAsia="Calibri"/>
          <w:b/>
          <w:i/>
          <w:color w:val="1A1612"/>
          <w:sz w:val="28"/>
        </w:rPr>
        <w:t>Кого спасти сейчас, чтобы потом вообще доехать.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248"/>
        <w:sz w:val="18"/>
      </w:rPr>
      <w:t xml:space="preserve">черновик идеи  ·  не финальный арт  ·  </w:t>
    </w:r>
    <w:r>
      <w:rPr>
        <w:rFonts w:ascii="Calibri" w:hAnsi="Calibri" w:eastAsia="Calibri"/>
        <w:b w:val="0"/>
        <w:i w:val="0"/>
        <w:color w:val="5A524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A5248"/>
        <w:sz w:val="18"/>
      </w:rPr>
      <w:t>Relay  ·  концепт для чтения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16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