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60" w:line="276" w:lineRule="auto"/>
        <w:jc w:val="center"/>
      </w:pPr>
      <w:r>
        <w:rPr>
          <w:rFonts w:ascii="Calibri" w:hAnsi="Calibri" w:eastAsia="Calibri"/>
          <w:b/>
          <w:i w:val="0"/>
          <w:color w:val="1A1612"/>
          <w:sz w:val="56"/>
        </w:rPr>
        <w:t>ЭФИР 86</w:t>
      </w:r>
    </w:p>
    <w:p>
      <w:pPr>
        <w:spacing w:after="160" w:before="0" w:line="276" w:lineRule="auto"/>
        <w:jc w:val="center"/>
      </w:pPr>
      <w:r>
        <w:rPr>
          <w:rFonts w:ascii="Calibri" w:hAnsi="Calibri" w:eastAsia="Calibri"/>
          <w:b w:val="0"/>
          <w:i/>
          <w:color w:val="8A3A28"/>
          <w:sz w:val="32"/>
        </w:rPr>
        <w:t>Ночное радио колонны</w:t>
      </w:r>
    </w:p>
    <w:p>
      <w:pPr>
        <w:spacing w:after="320" w:before="0" w:line="276" w:lineRule="auto"/>
        <w:jc w:val="center"/>
      </w:pPr>
      <w:r>
        <w:rPr>
          <w:rFonts w:ascii="Calibri" w:hAnsi="Calibri" w:eastAsia="Calibri"/>
          <w:b w:val="0"/>
          <w:i/>
          <w:color w:val="5A5248"/>
          <w:sz w:val="22"/>
        </w:rPr>
        <w:t>Рассказ об игре, чтобы прочитать вслух и посмотреть кадры. Кадры собраны из тех же штампов, что стоят в Godot — сеттинг один, картинки не из другого мира.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1A1612"/>
          <w:sz w:val="32"/>
        </w:rPr>
        <w:t>В двух словах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Ты дежуришь на рации. Рядом колонна фур. Сзади пыль закрывает дорогу — назад нельзя. Впереди посёлки и старые вышки. Звонят свои из кабин и люди с трассы. Рук мало. Иногда голос врёт.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Не боевик про пустыню и не диспетчер настоящего города. Одна ночь: слышать, решать, кого послать, дотянуть колонну до живой вышки.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1A1612"/>
          <w:sz w:val="32"/>
        </w:rPr>
        <w:t>Мир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Обычная связь мертва. Остались пыль с карьеров, столбы с репитерами и люди на частоте. Посёлки живые и злые. Кто-то кормит эфир шумом: тишину боятся сильнее пыли.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Ты не герой с лицом. Ты смена. Страх простой: не расслышал и послал не туда. Пыль бьёт по времени. Глушение — по словам и по карте.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1A1612"/>
          <w:sz w:val="32"/>
        </w:rPr>
        <w:t>Что делаешь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На перегоне слушаешь, ставишь рычаг (свои или земля), жмёшь одну из двух кнопок, шлёшь человека с ленты. Пока он едет — может упасть второй вызов.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На остановке короткий вдох: три бумажки и две дороги. Потом пыль снова ползёт. Берёшь фуру, договор с местом или вещь на всю ночь.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Каждая ночь собирается заново. Законы те же, расклад другой. Не доехал — другая ночь, не та же карта наизусть.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1A1612"/>
          <w:sz w:val="32"/>
        </w:rPr>
        <w:t>Как выглядит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Один кадр. Сверху схема. Снизу лента коробок. Сбоку железная рация. Восемь красок. Живой только зелёный на волне. Лиц и 3D нет.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Штампы рисуем сами, одним генератором. Если значок не читается — правим геометрию, не заказываем картину.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1A1612"/>
          <w:sz w:val="32"/>
        </w:rPr>
        <w:t>Кадры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creen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Главный кадр. Схема, лента фур, рация. Те же штампы, что в Godot.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all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Живой вызов. Дырки в тексте, волна, две кнопки. Частота Б — земля.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op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Остановка. Короткий вдох, три накладные, потом пыль снова идёт.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orks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Ночь целиком — три вилки. В демо только первая: карьер → 14.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tower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Вышка 14. Связной садится. Демо-срез на этом закрывается.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result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Итог — накладная, не проценты. Что проехал, кого услышал.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1A1612"/>
          <w:sz w:val="32"/>
        </w:rPr>
        <w:t>Все штампы разом</w:t>
      </w:r>
    </w:p>
    <w:p>
      <w:pPr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215408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ee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21540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Calibri" w:hAnsi="Calibri" w:eastAsia="Calibri"/>
          <w:b w:val="0"/>
          <w:i/>
          <w:color w:val="5A5248"/>
          <w:sz w:val="20"/>
        </w:rPr>
        <w:t>Фуры, фишки, узлы, рация, вызовы. Один размер, одна палитра.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1A1612"/>
          <w:sz w:val="32"/>
        </w:rPr>
        <w:t>Демо сейчас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В Godot уже открывается срез: карьер → Заправка или Решётка → вышка 14. Берёшь накладную, кликаешь дорогу, ловишь вызов, шлёшь кружок, доезжаешь. На 14 садится связной.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В срез не вошли: вся ночь, третья частота, бунт своих, выезд с мачты, голоса. Сначала этот кусок должен честно играться.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1A1612"/>
          <w:sz w:val="32"/>
        </w:rPr>
        <w:t>Полная ночь (когда срез встанет)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Три вилки: пустая быстрая дорога или густые дворы. Земля помнит, как проехал. Антенна рисует правду на карте — сдохла, карта врёт. Свои могут отказать, если радио среди колонны уже никто не слушает.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Доехал до мачты — пыль встаёт, слова впервые целые. Можно стоять. Можно глупо уехать назад в пыль за одним голосом.</w:t>
      </w:r>
    </w:p>
    <w:p>
      <w:pPr>
        <w:spacing w:before="320" w:after="160"/>
      </w:pPr>
      <w:r>
        <w:rPr>
          <w:rFonts w:ascii="Calibri" w:hAnsi="Calibri" w:eastAsia="Calibri"/>
          <w:b/>
          <w:i w:val="0"/>
          <w:color w:val="1A1612"/>
          <w:sz w:val="32"/>
        </w:rPr>
        <w:t>Кто делает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 w:val="0"/>
          <w:color w:val="1A1612"/>
          <w:sz w:val="24"/>
        </w:rPr>
        <w:t>Трое. Код, логика, Godot, звук — нормально. Арт — узкое место, поэтому игра живёт как панель, не как фильм. Этот документ и кадры можно показывать другу: вот во что играем, вот как это выглядит без обещания кино.</w:t>
      </w:r>
    </w:p>
    <w:p>
      <w:pPr>
        <w:spacing w:after="200" w:before="360" w:line="276" w:lineRule="auto"/>
        <w:jc w:val="center"/>
      </w:pPr>
      <w:r>
        <w:rPr>
          <w:rFonts w:ascii="Calibri" w:hAnsi="Calibri" w:eastAsia="Calibri"/>
          <w:b/>
          <w:i/>
          <w:color w:val="1A1612"/>
          <w:sz w:val="28"/>
        </w:rPr>
        <w:t>Кого спасти сейчас, чтобы потом вообще доехать.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5A5248"/>
        <w:sz w:val="18"/>
      </w:rPr>
      <w:t xml:space="preserve">черновик  ·  штампы из игры  ·  </w:t>
    </w:r>
    <w:r>
      <w:rPr>
        <w:rFonts w:ascii="Calibri" w:hAnsi="Calibri" w:eastAsia="Calibri"/>
        <w:b w:val="0"/>
        <w:i w:val="0"/>
        <w:color w:val="5A5248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5A5248"/>
        <w:sz w:val="18"/>
      </w:rPr>
      <w:t>Эфир86  ·  концепт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